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FIsA PACIENTULUI</w:t>
      </w:r>
    </w:p>
    <w:p>
      <w:pPr>
        <w:pStyle w:val="Heading1"/>
      </w:pPr>
      <w:r>
        <w:t>Informații Generale</w:t>
      </w:r>
    </w:p>
    <w:p>
      <w:r>
        <w:t xml:space="preserve">Data raportului: 30.10.2025 09:18</w:t>
      </w:r>
    </w:p>
    <w:p>
      <w:r>
        <w:t>Tip investigație: Ecografie cardiaca</w:t>
      </w:r>
    </w:p>
    <w:p>
      <w:pPr>
        <w:pStyle w:val="Heading1"/>
      </w:pPr>
      <w:r>
        <w:t>Masuratori Ecografice</w:t>
      </w:r>
    </w:p>
    <w:p>
      <w:r>
        <w:t xml:space="preserve"/>
      </w:r>
    </w:p>
    <w:p>
      <w:r>
        <w:t xml:space="preserve"/>
      </w:r>
    </w:p>
    <w:p>
      <w:r>
        <w:t xml:space="preserve">• aorta la inel: 8.0 mm</w:t>
      </w:r>
    </w:p>
    <w:p>
      <w:r>
        <w:t xml:space="preserve"/>
      </w:r>
    </w:p>
    <w:p>
      <w:r>
        <w:t xml:space="preserve">• aorta la sinusuri: 12.0 mm</w:t>
      </w:r>
    </w:p>
    <w:p>
      <w:r>
        <w:t xml:space="preserve"/>
      </w:r>
    </w:p>
    <w:p>
      <w:r>
        <w:t xml:space="preserve">• aortă ascendentă: 10.0 mm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Medicație</w:t>
      </w:r>
    </w:p>
    <w:p>
      <w:r>
        <w:t xml:space="preserve"/>
      </w:r>
    </w:p>
    <w:p>
      <w:r>
        <w:t>Nu au fost identificate medicamente.</w:t>
      </w:r>
    </w:p>
    <w:p>
      <w:r>
        <w:t xml:space="preserve"/>
      </w:r>
    </w:p>
    <w:p>
      <w:pPr>
        <w:pStyle w:val="Heading1"/>
      </w:pPr>
      <w:r>
        <w:t>Simptome</w:t>
      </w:r>
    </w:p>
    <w:p>
      <w:r>
        <w:t xml:space="preserve"/>
      </w:r>
    </w:p>
    <w:p>
      <w:r>
        <w:t>Nu au fost raportate simptome.</w:t>
      </w:r>
    </w:p>
    <w:p>
      <w:r>
        <w:t xml:space="preserve"/>
      </w:r>
    </w:p>
    <w:p>
      <w:pPr>
        <w:pStyle w:val="Heading1"/>
      </w:pPr>
      <w:r>
        <w:t>Diagnostic</w:t>
      </w:r>
    </w:p>
    <w:p>
      <w:r>
        <w:t xml:space="preserve"/>
      </w:r>
    </w:p>
    <w:p>
      <w:r>
        <w:t>Nu au fost identificate diagnostice.</w:t>
      </w:r>
    </w:p>
    <w:p>
      <w:r>
        <w:t xml:space="preserve"/>
      </w:r>
    </w:p>
    <w:p/>
    <w:p>
      <w:r>
        <w:t>___________________________</w:t>
      </w:r>
    </w:p>
    <w:p>
      <w:r>
        <w:t>Semnatura medicului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
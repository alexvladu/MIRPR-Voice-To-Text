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FIsA PACIENTULUI</w:t>
      </w:r>
    </w:p>
    <w:p>
      <w:pPr>
        <w:pStyle w:val="Heading1"/>
      </w:pPr>
      <w:r>
        <w:t>Informații Generale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raportului:</w:t>
            </w:r>
          </w:p>
        </w:tc>
        <w:tc>
          <w:tcPr>
            <w:tcW w:type="dxa" w:w="4320"/>
          </w:tcPr>
          <w:p>
            <w:r>
              <w:t>30.10.2025 09:09</w:t>
            </w:r>
          </w:p>
        </w:tc>
      </w:tr>
      <w:tr>
        <w:tc>
          <w:tcPr>
            <w:tcW w:type="dxa" w:w="4320"/>
          </w:tcPr>
          <w:p>
            <w:r>
              <w:t>Tip investigație:</w:t>
            </w:r>
          </w:p>
        </w:tc>
        <w:tc>
          <w:tcPr>
            <w:tcW w:type="dxa" w:w="4320"/>
          </w:tcPr>
          <w:p>
            <w:r>
              <w:t>Ecografie cardiaca</w:t>
            </w:r>
          </w:p>
        </w:tc>
      </w:tr>
    </w:tbl>
    <w:p>
      <w:pPr>
        <w:pStyle w:val="Heading1"/>
      </w:pPr>
      <w:r>
        <w:t>Masuratori Ecografice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Structura Anatomica</w:t>
            </w:r>
          </w:p>
        </w:tc>
        <w:tc>
          <w:tcPr>
            <w:tcW w:type="dxa" w:w="2880"/>
          </w:tcPr>
          <w:p>
            <w:r>
              <w:t>Valoare</w:t>
            </w:r>
          </w:p>
        </w:tc>
        <w:tc>
          <w:tcPr>
            <w:tcW w:type="dxa" w:w="2880"/>
          </w:tcPr>
          <w:p>
            <w:r>
              <w:t>Unitate</w:t>
            </w:r>
          </w:p>
        </w:tc>
      </w:tr>
      <w:tr>
        <w:tc>
          <w:tcPr>
            <w:tcW w:type="dxa" w:w="2880"/>
          </w:tcPr>
          <w:p>
            <w:r>
              <w:t>Aorta la inel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Aorta la sinusuri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Aortă ascendentă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p>
      <w:pPr>
        <w:pStyle w:val="Heading1"/>
      </w:pPr>
      <w:r>
        <w:t>Medicație Prescrisa</w:t>
      </w:r>
    </w:p>
    <w:p>
      <w:r>
        <w:t>Nu au fost identificate medicamente.</w:t>
      </w:r>
    </w:p>
    <w:p>
      <w:pPr>
        <w:pStyle w:val="Heading1"/>
      </w:pPr>
      <w:r>
        <w:t>Simptome Raportate</w:t>
      </w:r>
    </w:p>
    <w:p>
      <w:r>
        <w:t>Nu au fost identificate simptome.</w:t>
      </w:r>
    </w:p>
    <w:p>
      <w:pPr>
        <w:pStyle w:val="Heading1"/>
      </w:pPr>
      <w:r>
        <w:t>Diagnostic</w:t>
      </w:r>
    </w:p>
    <w:p>
      <w:r>
        <w:t>Nu au fost identificate diagnostice.</w:t>
      </w:r>
    </w:p>
    <w:p/>
    <w:p>
      <w:pPr>
        <w:jc w:val="center"/>
      </w:pPr>
      <w:r>
        <w:rPr>
          <w:i/>
        </w:rPr>
        <w:t>___________________________</w:t>
      </w:r>
    </w:p>
    <w:p>
      <w:pPr>
        <w:jc w:val="center"/>
      </w:pPr>
      <w:r>
        <w:t>Semnatura medicului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RAPORT MEDICAL - ECOGRAFIE CARDIACa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
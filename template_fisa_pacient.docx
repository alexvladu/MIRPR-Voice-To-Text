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FIsA PACIENTULUI</w:t>
      </w:r>
    </w:p>
    <w:p>
      <w:pPr>
        <w:pStyle w:val="Heading1"/>
      </w:pPr>
      <w:r>
        <w:t>Informații Generale</w:t>
      </w:r>
    </w:p>
    <w:p>
      <w:r>
        <w:t>Data raportului: {{ data_raport }} {{ ora_raport }}</w:t>
      </w:r>
    </w:p>
    <w:p>
      <w:r>
        <w:t>Tip investigație: Ecografie cardiaca</w:t>
      </w:r>
    </w:p>
    <w:p>
      <w:pPr>
        <w:pStyle w:val="Heading1"/>
      </w:pPr>
      <w:r>
        <w:t>Masuratori Ecografice</w:t>
      </w:r>
    </w:p>
    <w:p>
      <w:r>
        <w:t>{% if are_masuratori %}</w:t>
      </w:r>
    </w:p>
    <w:p>
      <w:r>
        <w:t>{% for masurare in masuratori %}</w:t>
      </w:r>
    </w:p>
    <w:p>
      <w:r>
        <w:t>• {{ masurare.structura_anatomica }}: {{ masurare.valoare_numerica }} {{ masurare.unitate_masura }}</w:t>
      </w:r>
    </w:p>
    <w:p>
      <w:r>
        <w:t>{% endfor %}</w:t>
      </w:r>
    </w:p>
    <w:p>
      <w:r>
        <w:t>{% else %}</w:t>
      </w:r>
    </w:p>
    <w:p>
      <w:r>
        <w:t>Nu au fost identificate masuratori.</w:t>
      </w:r>
    </w:p>
    <w:p>
      <w:r>
        <w:t>{% endif %}</w:t>
      </w:r>
    </w:p>
    <w:p>
      <w:pPr>
        <w:pStyle w:val="Heading1"/>
      </w:pPr>
      <w:r>
        <w:t>Medicație</w:t>
      </w:r>
    </w:p>
    <w:p>
      <w:r>
        <w:t>{% if are_medicamente %}</w:t>
      </w:r>
    </w:p>
    <w:p>
      <w:r>
        <w:t>{% for med in medicamente %}</w:t>
      </w:r>
    </w:p>
    <w:p>
      <w:r>
        <w:t>• {{ med.nume }} - {{ med.dozaj }}, {{ med.frecventa }}</w:t>
      </w:r>
    </w:p>
    <w:p>
      <w:r>
        <w:t>{% endfor %}</w:t>
      </w:r>
    </w:p>
    <w:p>
      <w:r>
        <w:t>{% else %}</w:t>
      </w:r>
    </w:p>
    <w:p>
      <w:r>
        <w:t>Nu au fost identificate medicamente.</w:t>
      </w:r>
    </w:p>
    <w:p>
      <w:r>
        <w:t>{% endif %}</w:t>
      </w:r>
    </w:p>
    <w:p>
      <w:pPr>
        <w:pStyle w:val="Heading1"/>
      </w:pPr>
      <w:r>
        <w:t>Simptome</w:t>
      </w:r>
    </w:p>
    <w:p>
      <w:r>
        <w:t>{% if are_simptome %}</w:t>
      </w:r>
    </w:p>
    <w:p>
      <w:r>
        <w:t>{% for simptom in simptome %}</w:t>
      </w:r>
    </w:p>
    <w:p>
      <w:r>
        <w:t>• {{ simptom }}</w:t>
      </w:r>
    </w:p>
    <w:p>
      <w:r>
        <w:t>{% endfor %}</w:t>
      </w:r>
    </w:p>
    <w:p>
      <w:r>
        <w:t>{% else %}</w:t>
      </w:r>
    </w:p>
    <w:p>
      <w:r>
        <w:t>Nu au fost raportate simptome.</w:t>
      </w:r>
    </w:p>
    <w:p>
      <w:r>
        <w:t>{% endif %}</w:t>
      </w:r>
    </w:p>
    <w:p>
      <w:pPr>
        <w:pStyle w:val="Heading1"/>
      </w:pPr>
      <w:r>
        <w:t>Diagnostic</w:t>
      </w:r>
    </w:p>
    <w:p>
      <w:r>
        <w:t>{% if are_diagnostice %}</w:t>
      </w:r>
    </w:p>
    <w:p>
      <w:r>
        <w:t>{% for diagnostic in diagnostice %}</w:t>
      </w:r>
    </w:p>
    <w:p>
      <w:r>
        <w:t>• {{ diagnostic }}</w:t>
      </w:r>
    </w:p>
    <w:p>
      <w:r>
        <w:t>{% endfor %}</w:t>
      </w:r>
    </w:p>
    <w:p>
      <w:r>
        <w:t>{% else %}</w:t>
      </w:r>
    </w:p>
    <w:p>
      <w:r>
        <w:t>Nu au fost identificate diagnostice.</w:t>
      </w:r>
    </w:p>
    <w:p>
      <w:r>
        <w:t>{% endif %}</w:t>
      </w:r>
    </w:p>
    <w:p/>
    <w:p>
      <w:r>
        <w:t>___________________________</w:t>
      </w:r>
    </w:p>
    <w:p>
      <w:r>
        <w:t>Semnatura medicului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